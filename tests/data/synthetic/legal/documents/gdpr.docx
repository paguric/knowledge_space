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GDPR — Regolamento (UE) 2016/679</w:t>
      </w:r>
    </w:p>
    <w:p>
      <w:r>
        <w:t>REGULATION (EU) 2016/679 OF THE EUROPEAN PARLIAMENT AND OF THE COUNCIL</w:t>
        <w:br/>
        <w:t>of 27 April 2016</w:t>
        <w:br/>
        <w:t>on the protection of natural persons with regard to the processing of</w:t>
        <w:br/>
        <w:t>personal data and on the free movement of such data</w:t>
        <w:br/>
        <w:t>(General Data Protection Regulation)</w:t>
      </w:r>
    </w:p>
    <w:p>
      <w:r>
        <w:t>CHAPTER 1 — General Provisions</w:t>
      </w:r>
    </w:p>
    <w:p>
      <w:r>
        <w:t>Article 1 — Subject-matter and objectives</w:t>
        <w:br/>
        <w:t>1. This Regulation lays down rules relating to the protection of natural</w:t>
        <w:br/>
        <w:t xml:space="preserve">   persons with regard to the processing of personal data and rules</w:t>
        <w:br/>
        <w:t xml:space="preserve">   relating to the free movement of personal data.</w:t>
        <w:br/>
        <w:t>2. This Regulation protects fundamental rights and freedoms of natural</w:t>
        <w:br/>
        <w:t xml:space="preserve">   persons and in particular their right to the protection of personal</w:t>
        <w:br/>
        <w:t xml:space="preserve">   data.</w:t>
        <w:br/>
        <w:t>3. The free movement of personal data within the Union shall be neither</w:t>
        <w:br/>
        <w:t xml:space="preserve">   restricted nor prohibited for reasons connected with the protection</w:t>
        <w:br/>
        <w:t xml:space="preserve">   of natural persons with regard to the processing of personal data.</w:t>
      </w:r>
    </w:p>
    <w:p>
      <w:r>
        <w:t>Article 2 — Material scope</w:t>
        <w:br/>
        <w:t>1. This Regulation applies to the processing of personal data wholly or</w:t>
        <w:br/>
        <w:t xml:space="preserve">   partly by automated means and to the processing other than by</w:t>
        <w:br/>
        <w:t xml:space="preserve">   automated means of personal data which form part of a filing system</w:t>
        <w:br/>
        <w:t xml:space="preserve">   or are intended to form part of a filing system.</w:t>
        <w:br/>
        <w:t>2. This Regulation does not apply to the processing of personal data:</w:t>
        <w:br/>
        <w:t xml:space="preserve">   (a) in the course of an activity which falls outside the scope of</w:t>
        <w:br/>
        <w:t xml:space="preserve">       Union law;</w:t>
        <w:br/>
        <w:t xml:space="preserve">   (b) by the Member States when carrying out activities which fall</w:t>
        <w:br/>
        <w:t xml:space="preserve">       within the scope of Chapter 2 of Title V of the TEU;</w:t>
        <w:br/>
        <w:t xml:space="preserve">   (c) by a natural person in the course of a purely personal or</w:t>
        <w:br/>
        <w:t xml:space="preserve">       household activity;</w:t>
        <w:br/>
        <w:t xml:space="preserve">   (d) by competent authorities for the purposes of the prevention,</w:t>
        <w:br/>
        <w:t xml:space="preserve">       investigation, detection or prosecution of criminal offences</w:t>
        <w:br/>
        <w:t xml:space="preserve">       or the execution of criminal penalties.</w:t>
      </w:r>
    </w:p>
    <w:p>
      <w:r>
        <w:t>Article 3 — Territorial scope</w:t>
        <w:br/>
        <w:t>1. This Regulation applies to the processing of personal data in the</w:t>
        <w:br/>
        <w:t xml:space="preserve">   context of the activities of an establishment of a controller or a</w:t>
        <w:br/>
        <w:t xml:space="preserve">   processor in the Union, regardless of whether the processing takes</w:t>
        <w:br/>
        <w:t xml:space="preserve">   place in the Union or not.</w:t>
        <w:br/>
        <w:t>2. This Regulation applies to the processing of personal data of data</w:t>
        <w:br/>
        <w:t xml:space="preserve">   subjects who are in the Union by a controller or processor not</w:t>
        <w:br/>
        <w:t xml:space="preserve">   established in the Union, where the processing activities are</w:t>
        <w:br/>
        <w:t xml:space="preserve">   related to:</w:t>
        <w:br/>
        <w:t xml:space="preserve">   (a) the offering of goods or services, irrespective of whether a</w:t>
        <w:br/>
        <w:t xml:space="preserve">       payment of the data subject is required, to such data subjects</w:t>
        <w:br/>
        <w:t xml:space="preserve">       in the Union; or</w:t>
        <w:br/>
        <w:t xml:space="preserve">   (b) the monitoring of their behaviour as far as their behaviour</w:t>
        <w:br/>
        <w:t xml:space="preserve">       takes place within the Union.</w:t>
        <w:br/>
        <w:t>3. This Regulation applies to the processing of personal data by a</w:t>
        <w:br/>
        <w:t xml:space="preserve">   controller not established in the Union, but in a place where</w:t>
        <w:br/>
        <w:t xml:space="preserve">   Member State law applies by virtue of public international law.</w:t>
      </w:r>
    </w:p>
    <w:p>
      <w:r>
        <w:t>Article 4 — Definitions</w:t>
        <w:br/>
        <w:t>For the purposes of this Regulation:</w:t>
        <w:br/>
        <w:t>(1) 'personal data' means any information relating to an identified or</w:t>
        <w:br/>
        <w:t xml:space="preserve">    identifiable natural person ('data subject'); an identifiable natural</w:t>
        <w:br/>
        <w:t xml:space="preserve">    person is one who can be identified, directly or indirectly, in</w:t>
        <w:br/>
        <w:t xml:space="preserve">    particular by reference to an identifier such as a name, an</w:t>
        <w:br/>
        <w:t xml:space="preserve">    identification number, location data, an online identifier or to one</w:t>
        <w:br/>
        <w:t xml:space="preserve">    or more factors specific to the physical, physiological, genetic,</w:t>
        <w:br/>
        <w:t xml:space="preserve">    mental, economic, cultural or social identity of that natural person;</w:t>
        <w:br/>
        <w:t>(2) 'processing' means any operation or set of operations which is</w:t>
        <w:br/>
        <w:t xml:space="preserve">    performed on personal data or on sets of personal data, whether or</w:t>
        <w:br/>
        <w:t xml:space="preserve">    not by automated means, such as collection, recording, organisation,</w:t>
        <w:br/>
        <w:t xml:space="preserve">    structuring, storage, adaptation or alteration, retrieval,</w:t>
        <w:br/>
        <w:t xml:space="preserve">    consultation, use, disclosure by transmission, dissemination or</w:t>
        <w:br/>
        <w:t xml:space="preserve">    otherwise making available, alignment or combination, restriction,</w:t>
        <w:br/>
        <w:t xml:space="preserve">    erasure or destruction;</w:t>
        <w:br/>
        <w:t>(3) 'restriction of processing' means the marking of stored personal</w:t>
        <w:br/>
        <w:t xml:space="preserve">    data with the aim of limiting their processing in the future;</w:t>
        <w:br/>
        <w:t>(4) 'profiling' means any form of automated processing of personal data</w:t>
        <w:br/>
        <w:t xml:space="preserve">    consisting of the use of personal data to evaluate certain personal</w:t>
        <w:br/>
        <w:t xml:space="preserve">    aspects relating to a natural person, in particular to analyse or</w:t>
        <w:br/>
        <w:t xml:space="preserve">    predict aspects concerning that natural person's performance at work,</w:t>
        <w:br/>
        <w:t xml:space="preserve">    economic situation, health, personal preferences, interests,</w:t>
        <w:br/>
        <w:t xml:space="preserve">    reliability, behaviour, location or movements;</w:t>
        <w:br/>
        <w:t>(5) 'pseudonymisation' means the processing of personal data in such a</w:t>
        <w:br/>
        <w:t xml:space="preserve">    manner that the personal data can no longer be attributed to a</w:t>
        <w:br/>
        <w:t xml:space="preserve">    specific data subject without the use of additional information,</w:t>
        <w:br/>
        <w:t xml:space="preserve">    provided that such additional information is kept separately and is</w:t>
        <w:br/>
        <w:t xml:space="preserve">    subject to technical and organisational measures to ensure that the</w:t>
        <w:br/>
        <w:t xml:space="preserve">    personal data are not attributed to an identified or identifiable</w:t>
        <w:br/>
        <w:t xml:space="preserve">    natural person;</w:t>
        <w:br/>
        <w:t>(6) 'filing system' means any structured set of personal data which are</w:t>
        <w:br/>
        <w:t xml:space="preserve">    accessible according to specific criteria, whether centralised,</w:t>
        <w:br/>
        <w:t xml:space="preserve">    decentralised or dispersed on a functional or geographical basis;</w:t>
        <w:br/>
        <w:t>(7) 'controller' means the natural or legal person, public authority,</w:t>
        <w:br/>
        <w:t xml:space="preserve">    agency or other body which, alone or jointly with others, determines</w:t>
        <w:br/>
        <w:t xml:space="preserve">    the purposes and means of the processing of personal data; where the</w:t>
        <w:br/>
        <w:t xml:space="preserve">    purposes and means of such processing are determined by Union or</w:t>
        <w:br/>
        <w:t xml:space="preserve">    Member State law, the controller or the specific criteria for its</w:t>
        <w:br/>
        <w:t xml:space="preserve">    nomination may be provided for by Union or Member State law;</w:t>
        <w:br/>
        <w:t>(8) 'processor' means a natural or legal person, public authority, agency</w:t>
        <w:br/>
        <w:t xml:space="preserve">    or other body which processes personal data on behalf of the</w:t>
        <w:br/>
        <w:t xml:space="preserve">    controller;</w:t>
        <w:br/>
        <w:t>(9) 'recipient' means a natural or legal person, public authority, agency</w:t>
        <w:br/>
        <w:t xml:space="preserve">    or another body, to which the personal data are disclosed, whether a</w:t>
        <w:br/>
        <w:t xml:space="preserve">    third party or not;</w:t>
        <w:br/>
        <w:t>(10) 'third party' means a natural or legal person, public authority,</w:t>
        <w:br/>
        <w:t xml:space="preserve">     agency or body other than the data subject, controller, processor</w:t>
        <w:br/>
        <w:t xml:space="preserve">     and persons who, under the direct authority of the controller or</w:t>
        <w:br/>
        <w:t xml:space="preserve">     processor, are authorised to process personal data;</w:t>
        <w:br/>
        <w:t>(11) 'consent' of the data subject means any freely given, specific,</w:t>
        <w:br/>
        <w:t xml:space="preserve">     informed and unambiguous indication of the data subject's wishes by</w:t>
        <w:br/>
        <w:t xml:space="preserve">     which he or she, by a statement or by a clear affirmative action,</w:t>
        <w:br/>
        <w:t xml:space="preserve">     signifies agreement to the processing of personal data relating to</w:t>
        <w:br/>
        <w:t xml:space="preserve">     him or her;</w:t>
        <w:br/>
        <w:t>(12) 'personal data breach' means a breach of security leading to the</w:t>
        <w:br/>
        <w:t xml:space="preserve">     accidental or unlawful destruction, loss, alteration, unauthorised</w:t>
        <w:br/>
        <w:t xml:space="preserve">     disclosure of, or access to, personal data transmitted, stored or</w:t>
        <w:br/>
        <w:t xml:space="preserve">     otherwise processed;</w:t>
        <w:br/>
        <w:t>(13) 'genetic data' means personal data relating to the inherited or</w:t>
        <w:br/>
        <w:t xml:space="preserve">     acquired genetic characteristics of a natural person which give</w:t>
        <w:br/>
        <w:t xml:space="preserve">     unique information about the physiology or the health of that</w:t>
        <w:br/>
        <w:t xml:space="preserve">     natural person and which result, in particular, from an analysis of</w:t>
        <w:br/>
        <w:t xml:space="preserve">     a biological sample from the natural person in question;</w:t>
        <w:br/>
        <w:t>(14) 'biometric data' means personal data resulting from specific</w:t>
        <w:br/>
        <w:t xml:space="preserve">     technical processing relating to the physical, physiological or</w:t>
        <w:br/>
        <w:t xml:space="preserve">     behavioural characteristics of a natural person, which allow or</w:t>
        <w:br/>
        <w:t xml:space="preserve">     confirm the unique identification of that natural person, such as</w:t>
        <w:br/>
        <w:t xml:space="preserve">     facial images or dactyloscopic data;</w:t>
        <w:br/>
        <w:t>(15) 'data concerning health' means personal data related to the</w:t>
        <w:br/>
        <w:t xml:space="preserve">     physical or mental health of a natural person, including the</w:t>
        <w:br/>
        <w:t xml:space="preserve">     provision of health care services, which reveal information about</w:t>
        <w:br/>
        <w:t xml:space="preserve">     his or her health status;</w:t>
        <w:br/>
        <w:t>(16) 'main establishment' means:</w:t>
        <w:br/>
        <w:t xml:space="preserve">     (a) as regards a controller with establishments in more than one</w:t>
        <w:br/>
        <w:t xml:space="preserve">         Member State, the place of its central administration in the</w:t>
        <w:br/>
        <w:t xml:space="preserve">         Union, unless the decisions on the purposes and means of the</w:t>
        <w:br/>
        <w:t xml:space="preserve">         processing of personal data are taken in another establishment</w:t>
        <w:br/>
        <w:t xml:space="preserve">         of the controller in the Union and the latter establishment has</w:t>
        <w:br/>
        <w:t xml:space="preserve">         the power to have such decisions implemented;</w:t>
        <w:br/>
        <w:t xml:space="preserve">     (b) as regards a processor with establishments in more than one</w:t>
        <w:br/>
        <w:t xml:space="preserve">         Member State, the place of its central administration in the</w:t>
        <w:br/>
        <w:t xml:space="preserve">         Union, or, if the processor has no central administration in</w:t>
        <w:br/>
        <w:t xml:space="preserve">         the Union, the establishment of the processor in the Union</w:t>
        <w:br/>
        <w:t xml:space="preserve">         where the main processing activities in the context of the</w:t>
        <w:br/>
        <w:t xml:space="preserve">         activities of an establishment of the processor take place;</w:t>
        <w:br/>
        <w:t>(17) 'representative' means a natural or legal person established in the</w:t>
        <w:br/>
        <w:t xml:space="preserve">     Union who, designated by the controller or processor in writing</w:t>
        <w:br/>
        <w:t xml:space="preserve">     pursuant to Article 27, represents the controller or processor with</w:t>
        <w:br/>
        <w:t xml:space="preserve">     regard to their respective obligations under this Regulation;</w:t>
        <w:br/>
        <w:t>(18) 'enterprise' means a natural or legal person engaged in an economic</w:t>
        <w:br/>
        <w:t xml:space="preserve">     activity, irrespective of its legal form, including partnerships or</w:t>
        <w:br/>
        <w:t xml:space="preserve">     associations regularly engaged in an economic activity;</w:t>
        <w:br/>
        <w:t>(19) 'supervisory authority' means an independent public authority which</w:t>
        <w:br/>
        <w:t xml:space="preserve">     is established by a Member State pursuant to Article 51;</w:t>
        <w:br/>
        <w:t>(20) 'supervisory authority concerned' means a supervisory authority</w:t>
        <w:br/>
        <w:t xml:space="preserve">     which is concerned by the processing of personal data because:</w:t>
        <w:br/>
        <w:t xml:space="preserve">     (a) the controller or processor is established on the territory of</w:t>
        <w:br/>
        <w:t xml:space="preserve">         the Member State of that supervisory authority;</w:t>
        <w:br/>
        <w:t xml:space="preserve">     (b) data subjects residing in the Member State of that supervisory</w:t>
        <w:br/>
        <w:t xml:space="preserve">         authority are or are likely to be affected by the processing;</w:t>
        <w:br/>
        <w:t xml:space="preserve">     (c) a complaint has been lodged with that supervisory authority;</w:t>
        <w:br/>
        <w:t>(21) 'cross-border processing' means either:</w:t>
        <w:br/>
        <w:t xml:space="preserve">     (a) processing of personal data which takes place in the context of</w:t>
        <w:br/>
        <w:t xml:space="preserve">         the activities of establishments in more than one Member State</w:t>
        <w:br/>
        <w:t xml:space="preserve">         of a controller or processor in the Union where the controller</w:t>
        <w:br/>
        <w:t xml:space="preserve">         or processor is established in more than one Member State; or</w:t>
        <w:br/>
        <w:t xml:space="preserve">     (b) processing of personal data which takes place in the context of</w:t>
        <w:br/>
        <w:t xml:space="preserve">         the activities of a single establishment of a controller or</w:t>
        <w:br/>
        <w:t xml:space="preserve">         processor in the Union but which substantially affects or is</w:t>
        <w:br/>
        <w:t xml:space="preserve">         likely to substantially affect data subjects in more than one</w:t>
        <w:br/>
        <w:t xml:space="preserve">         Member State;</w:t>
        <w:br/>
        <w:t>(22) 'relevant and reasoned objection' means an objection to a draft</w:t>
        <w:br/>
        <w:t xml:space="preserve">     decision as to whether there is an infringement of this Regulation,</w:t>
        <w:br/>
        <w:t xml:space="preserve">     or whether envisaged action in relation to the controller or</w:t>
        <w:br/>
        <w:t xml:space="preserve">     processor complies with this Regulation;</w:t>
        <w:br/>
        <w:t>(23) 'information society service' means a service as defined in point</w:t>
        <w:br/>
        <w:t xml:space="preserve">     (b) of Article 1(1) of Directive (EU) 2015/1535;</w:t>
        <w:br/>
        <w:t>(24) 'international organisation' means an organisation and its</w:t>
        <w:br/>
        <w:t xml:space="preserve">     subordinate bodies governed by public international law, or any</w:t>
        <w:br/>
        <w:t xml:space="preserve">     other body which is set up by, or on the basis of, an agreement</w:t>
        <w:br/>
        <w:t xml:space="preserve">     between two or more countries.</w:t>
      </w:r>
    </w:p>
    <w:p>
      <w:r>
        <w:t>CHAPTER 2 — Principles</w:t>
      </w:r>
    </w:p>
    <w:p>
      <w:r>
        <w:t>Article 5 — Principles relating to processing of personal data</w:t>
        <w:br/>
        <w:t>1. Personal data shall be:</w:t>
        <w:br/>
        <w:t xml:space="preserve">   (a) processed lawfully, fairly and in a transparent manner in</w:t>
        <w:br/>
        <w:t xml:space="preserve">       relation to the data subject ('lawfulness, fairness and</w:t>
        <w:br/>
        <w:t xml:space="preserve">       transparency');</w:t>
        <w:br/>
        <w:t xml:space="preserve">   (b) collected for specified, explicit and legitimate purposes and not</w:t>
        <w:br/>
        <w:t xml:space="preserve">       further processed in a manner that is incompatible with those</w:t>
        <w:br/>
        <w:t xml:space="preserve">       purposes ('purpose limitation');</w:t>
        <w:br/>
        <w:t xml:space="preserve">   (c) adequate, relevant and limited to what is necessary in relation</w:t>
        <w:br/>
        <w:t xml:space="preserve">       to the purposes for which they are processed ('data</w:t>
        <w:br/>
        <w:t xml:space="preserve">       minimisation');</w:t>
        <w:br/>
        <w:t xml:space="preserve">   (d) accurate and, where necessary, kept up to date ('accuracy');</w:t>
        <w:br/>
        <w:t xml:space="preserve">   (e) kept in a form which permits identification of data subjects for</w:t>
        <w:br/>
        <w:t xml:space="preserve">       no longer than is necessary ('storage limitation');</w:t>
        <w:br/>
        <w:t xml:space="preserve">   (f) processed in a manner that ensures appropriate security of the</w:t>
        <w:br/>
        <w:t xml:space="preserve">       personal data ('integrity and confidentiality').</w:t>
        <w:br/>
        <w:t>2. The controller shall be responsible for, and be able to demonstrate</w:t>
        <w:br/>
        <w:t xml:space="preserve">   compliance with, paragraph 1 ('accountability').</w:t>
      </w:r>
    </w:p>
    <w:p>
      <w:r>
        <w:t>Article 6 — Lawfulness of processing</w:t>
        <w:br/>
        <w:t>1. Processing shall be lawful only if and to the extent that at least</w:t>
        <w:br/>
        <w:t xml:space="preserve">   one of the following applies:</w:t>
        <w:br/>
        <w:t xml:space="preserve">   (a) the data subject has given consent to the processing of his or</w:t>
        <w:br/>
        <w:t xml:space="preserve">       her personal data for one or more specific purposes;</w:t>
        <w:br/>
        <w:t xml:space="preserve">   (b) processing is necessary for the performance of a contract to</w:t>
        <w:br/>
        <w:t xml:space="preserve">       which the data subject is party;</w:t>
        <w:br/>
        <w:t xml:space="preserve">   (c) processing is necessary for compliance with a legal obligation</w:t>
        <w:br/>
        <w:t xml:space="preserve">       to which the controller is subject;</w:t>
        <w:br/>
        <w:t xml:space="preserve">   (d) processing is necessary in order to protect the vital interests</w:t>
        <w:br/>
        <w:t xml:space="preserve">       of the data subject or of another natural person;</w:t>
        <w:br/>
        <w:t xml:space="preserve">   (e) processing is necessary for the performance of a task carried</w:t>
        <w:br/>
        <w:t xml:space="preserve">       out in the public interest;</w:t>
        <w:br/>
        <w:t xml:space="preserve">   (f) processing is necessary for the purposes of the legitimate</w:t>
        <w:br/>
        <w:t xml:space="preserve">       interests pursued by the controller or by a third party.</w:t>
        <w:br/>
        <w:t>2. Point (f) of the first subparagraph shall not apply to processing</w:t>
        <w:br/>
        <w:t xml:space="preserve">   carried out by public authorities in the performance of their tasks.</w:t>
      </w:r>
    </w:p>
    <w:p>
      <w:r>
        <w:t>Article 7 — Conditions for consent</w:t>
        <w:br/>
        <w:t>1. Where processing is based on consent, the controller shall be able</w:t>
        <w:br/>
        <w:t xml:space="preserve">   to demonstrate that the data subject has consented to processing of</w:t>
        <w:br/>
        <w:t xml:space="preserve">   his or her personal data.</w:t>
        <w:br/>
        <w:t>2. If the data subject's consent is given in a written declaration which</w:t>
        <w:br/>
        <w:t xml:space="preserve">   also concerns other matters, the request for consent shall be</w:t>
        <w:br/>
        <w:t xml:space="preserve">   presented in a manner which is clearly distinguishable from the other</w:t>
        <w:br/>
        <w:t xml:space="preserve">   matters.</w:t>
        <w:br/>
        <w:t>3. The data subject shall have the right to withdraw consent at any</w:t>
        <w:br/>
        <w:t xml:space="preserve">   time. The withdrawal of consent shall not affect the lawfulness of</w:t>
        <w:br/>
        <w:t xml:space="preserve">   processing based on consent before its withdrawal.</w:t>
      </w:r>
    </w:p>
    <w:p>
      <w:r>
        <w:t>Article 8 — Conditions applicable to child's consent</w:t>
        <w:br/>
        <w:t>1. Where point (a) of Article 6(1) applies, in relation to the offer of</w:t>
        <w:br/>
        <w:t xml:space="preserve">   information society services directly to a child, the processing of</w:t>
        <w:br/>
        <w:t xml:space="preserve">   the personal data of the child shall be lawful where the child is at</w:t>
        <w:br/>
        <w:t xml:space="preserve">   least 16 years old.</w:t>
        <w:br/>
        <w:t>2. The controller shall make reasonable efforts to verify that consent</w:t>
        <w:br/>
        <w:t xml:space="preserve">   is given or authorised by the holder of parental responsibility over</w:t>
        <w:br/>
        <w:t xml:space="preserve">   the child.</w:t>
      </w:r>
    </w:p>
    <w:p>
      <w:r>
        <w:t>Article 9 — Processing of special categories of personal data</w:t>
        <w:br/>
        <w:t>1. Processing of personal data revealing racial or ethnic origin,</w:t>
        <w:br/>
        <w:t xml:space="preserve">   political opinions, religious or philosophical beliefs, or trade</w:t>
        <w:br/>
        <w:t xml:space="preserve">   union membership, and the processing of genetic data, biometric data</w:t>
        <w:br/>
        <w:t xml:space="preserve">   for the purpose of uniquely identifying a natural person, data</w:t>
        <w:br/>
        <w:t xml:space="preserve">   concerning health or data concerning a natural person's sex life or</w:t>
        <w:br/>
        <w:t xml:space="preserve">   sexual orientation shall be prohibited.</w:t>
        <w:br/>
        <w:t>2. Paragraph 1 shall not apply if one of the following applies:</w:t>
        <w:br/>
        <w:t xml:space="preserve">   (a) the data subject has given explicit consent;</w:t>
        <w:br/>
        <w:t xml:space="preserve">   (b) processing is necessary for the purposes of carrying out</w:t>
        <w:br/>
        <w:t xml:space="preserve">       obligations and exercising specific rights in the field of</w:t>
        <w:br/>
        <w:t xml:space="preserve">       employment and social security and social protection law;</w:t>
        <w:br/>
        <w:t xml:space="preserve">   (c) processing is necessary to protect the vital interests of the</w:t>
        <w:br/>
        <w:t xml:space="preserve">       data subject or of another natural person;</w:t>
        <w:br/>
        <w:t xml:space="preserve">   (d) processing is carried out in the course of its legitimate</w:t>
        <w:br/>
        <w:t xml:space="preserve">       activities by a foundation, association or any other</w:t>
        <w:br/>
        <w:t xml:space="preserve">       not-for-profit body;</w:t>
        <w:br/>
        <w:t xml:space="preserve">   (e) the data subject has manifestly made the data public;</w:t>
        <w:br/>
        <w:t xml:space="preserve">   (f) processing is necessary for the establishment, exercise or</w:t>
        <w:br/>
        <w:t xml:space="preserve">       defence of legal claims;</w:t>
        <w:br/>
        <w:t xml:space="preserve">   (g) processing is necessary for reasons of substantial public</w:t>
        <w:br/>
        <w:t xml:space="preserve">       interest;</w:t>
        <w:br/>
        <w:t xml:space="preserve">   (h) processing is necessary for the purposes of preventive or</w:t>
        <w:br/>
        <w:t xml:space="preserve">       occupational medicine, medical diagnosis, the provision of</w:t>
        <w:br/>
        <w:t xml:space="preserve">       health or social care;</w:t>
        <w:br/>
        <w:t xml:space="preserve">   (i) processing is necessary for reasons of public interest in the</w:t>
        <w:br/>
        <w:t xml:space="preserve">       area of public health;</w:t>
        <w:br/>
        <w:t xml:space="preserve">   (j) processing is necessary for archiving purposes in the public</w:t>
        <w:br/>
        <w:t xml:space="preserve">       interest, scientific or historical research purposes or</w:t>
        <w:br/>
        <w:t xml:space="preserve">       statistical purposes.</w:t>
      </w:r>
    </w:p>
    <w:p>
      <w:r>
        <w:t>Article 10 — Processing of personal data relating to criminal convictions</w:t>
        <w:br/>
        <w:t>Processing of personal data relating to criminal convictions and offences</w:t>
        <w:br/>
        <w:t>or related security measures shall be carried out only under the control</w:t>
        <w:br/>
        <w:t>of official authority or when the processing is authorised by Union or</w:t>
        <w:br/>
        <w:t>Member State law providing for appropriate safeguards for the rights and</w:t>
        <w:br/>
        <w:t>freedoms of data subjects.</w:t>
      </w:r>
    </w:p>
    <w:p>
      <w:r>
        <w:t>Article 11 — Processing which does not require identification</w:t>
        <w:br/>
        <w:t>1. If the purposes for which a controller processes personal data do not</w:t>
        <w:br/>
        <w:t xml:space="preserve">   or do no longer require the identification of a data subject by the</w:t>
        <w:br/>
        <w:t xml:space="preserve">   controller, the controller shall not be obliged to maintain, acquire</w:t>
        <w:br/>
        <w:t xml:space="preserve">   or process additional information in order to identify the data</w:t>
        <w:br/>
        <w:t xml:space="preserve">   subject for the sole purpose of complying with this Regulation.</w:t>
        <w:br/>
        <w:t>2. Where, in cases referred to in paragraph 1 of this Article, the</w:t>
        <w:br/>
        <w:t xml:space="preserve">   controller is able to demonstrate that it is not in a position to</w:t>
        <w:br/>
        <w:t xml:space="preserve">   identify the data subject, the controller shall inform the data</w:t>
        <w:br/>
        <w:t xml:space="preserve">   subject accordingly, if possible.</w:t>
      </w:r>
    </w:p>
    <w:p>
      <w:r>
        <w:t>CHAPTER 3 — Rights of the data subject</w:t>
      </w:r>
    </w:p>
    <w:p>
      <w:r>
        <w:t>Article 12 — Transparent information, communication and modalities</w:t>
        <w:br/>
        <w:t>1. The controller shall take appropriate measures to provide any</w:t>
        <w:br/>
        <w:t xml:space="preserve">   information referred to in Articles 13 and 14 and any communication</w:t>
        <w:br/>
        <w:t xml:space="preserve">   under Articles 15 to 22 and 34 relating to processing to the data</w:t>
        <w:br/>
        <w:t xml:space="preserve">   subject in a concise, transparent, intelligible and easily accessible</w:t>
        <w:br/>
        <w:t xml:space="preserve">   form, using clear and plain language.</w:t>
        <w:br/>
        <w:t>2. The controller shall facilitate the exercise of data subject rights</w:t>
        <w:br/>
        <w:t xml:space="preserve">   under Articles 15 to 22.</w:t>
        <w:br/>
        <w:t>3. The controller shall provide information without undue delay and in</w:t>
        <w:br/>
        <w:t xml:space="preserve">   any event within one month of receipt of the request.</w:t>
        <w:br/>
        <w:t>4. Information provided under Articles 13 and 14 and any communication</w:t>
        <w:br/>
        <w:t xml:space="preserve">   and any actions taken under Articles 15 to 22 and 34 shall be</w:t>
        <w:br/>
        <w:t xml:space="preserve">   provided free of charge.</w:t>
      </w:r>
    </w:p>
    <w:p>
      <w:r>
        <w:t>Article 13 — Information to be provided where personal data are collected</w:t>
        <w:br/>
        <w:t>1. Where personal data relating to a data subject are collected from the</w:t>
        <w:br/>
        <w:t xml:space="preserve">   data subject, the controller shall, at the time when personal data</w:t>
        <w:br/>
        <w:t xml:space="preserve">   are obtained, provide the data subject with all of the following</w:t>
        <w:br/>
        <w:t xml:space="preserve">   information:</w:t>
        <w:br/>
        <w:t xml:space="preserve">   (a) the identity and the contact details of the controller;</w:t>
        <w:br/>
        <w:t xml:space="preserve">   (b) the contact details of the data protection officer;</w:t>
        <w:br/>
        <w:t xml:space="preserve">   (c) the purposes of the processing;</w:t>
        <w:br/>
        <w:t xml:space="preserve">   (d) the legal basis for the processing;</w:t>
        <w:br/>
        <w:t xml:space="preserve">   (e) the recipients or categories of recipients of the personal data;</w:t>
        <w:br/>
        <w:t xml:space="preserve">   (f) where applicable, the fact that the controller intends to</w:t>
        <w:br/>
        <w:t xml:space="preserve">       transfer personal data to a third country.</w:t>
      </w:r>
    </w:p>
    <w:p>
      <w:r>
        <w:t>Article 14 — Information where personal data have not been obtained from</w:t>
        <w:br/>
        <w:t xml:space="preserve">             the data subject</w:t>
        <w:br/>
        <w:t>1. Where personal data have not been obtained from the data subject, the</w:t>
        <w:br/>
        <w:t xml:space="preserve">   controller shall provide the data subject with the information</w:t>
        <w:br/>
        <w:t xml:space="preserve">   referred to in paragraphs 1 and 2 of Article 13.</w:t>
      </w:r>
    </w:p>
    <w:p>
      <w:r>
        <w:t>Article 15 — Right of access by the data subject</w:t>
        <w:br/>
        <w:t>1. The data subject shall have the right to obtain from the controller</w:t>
        <w:br/>
        <w:t xml:space="preserve">   confirmation as to whether or not personal data concerning him or her</w:t>
        <w:br/>
        <w:t xml:space="preserve">   are being processed, and, where that is the case, access to the</w:t>
        <w:br/>
        <w:t xml:space="preserve">   personal data and the following information:</w:t>
        <w:br/>
        <w:t xml:space="preserve">   (a) the purposes of the processing;</w:t>
        <w:br/>
        <w:t xml:space="preserve">   (b) the categories of personal data concerned;</w:t>
        <w:br/>
        <w:t xml:space="preserve">   (c) the recipients or categories of recipient;</w:t>
        <w:br/>
        <w:t xml:space="preserve">   (d) the envisaged period for which the personal data will be stored;</w:t>
        <w:br/>
        <w:t xml:space="preserve">   (e) the existence of the right to request rectification or erasure;</w:t>
        <w:br/>
        <w:t xml:space="preserve">   (f) the right to lodge a complaint with a supervisory authority.</w:t>
      </w:r>
    </w:p>
    <w:p>
      <w:r>
        <w:t>Article 16 — Right to rectification</w:t>
        <w:br/>
        <w:t>The data subject shall have the right to obtain from the controller</w:t>
        <w:br/>
        <w:t>without undue delay the rectification of inaccurate personal data</w:t>
        <w:br/>
        <w:t>concerning him or her.</w:t>
      </w:r>
    </w:p>
    <w:p>
      <w:r>
        <w:t>Article 17 — Right to erasure ('right to be forgotten')</w:t>
        <w:br/>
        <w:t>1. The data subject shall have the right to obtain from the controller</w:t>
        <w:br/>
        <w:t xml:space="preserve">   the erasure of personal data concerning him or her without undue</w:t>
        <w:br/>
        <w:t xml:space="preserve">   delay and the controller shall have the obligation to erase personal</w:t>
        <w:br/>
        <w:t xml:space="preserve">   data without undue delay where one of the following grounds applies:</w:t>
        <w:br/>
        <w:t xml:space="preserve">   (a) the personal data are no longer necessary in relation to the</w:t>
        <w:br/>
        <w:t xml:space="preserve">       purposes for which they were collected;</w:t>
        <w:br/>
        <w:t xml:space="preserve">   (b) the data subject withdraws consent;</w:t>
        <w:br/>
        <w:t xml:space="preserve">   (c) the data subject objects to the processing;</w:t>
        <w:br/>
        <w:t xml:space="preserve">   (d) the personal data have been unlawfully processed;</w:t>
        <w:br/>
        <w:t xml:space="preserve">   (e) the personal data have to be erased for compliance with a legal</w:t>
        <w:br/>
        <w:t xml:space="preserve">       obligation.</w:t>
      </w:r>
    </w:p>
    <w:p>
      <w:r>
        <w:t>Article 18 — Right to restriction of processing</w:t>
        <w:br/>
        <w:t>1. The data subject shall have the right to obtain from the controller</w:t>
        <w:br/>
        <w:t xml:space="preserve">   restriction of processing where one of the following applies:</w:t>
        <w:br/>
        <w:t xml:space="preserve">   (a) the accuracy of the personal data is contested by the data</w:t>
        <w:br/>
        <w:t xml:space="preserve">       subject;</w:t>
        <w:br/>
        <w:t xml:space="preserve">   (b) the processing is unlawful and the data subject opposes the</w:t>
        <w:br/>
        <w:t xml:space="preserve">       erasure of the personal data;</w:t>
        <w:br/>
        <w:t xml:space="preserve">   (c) the controller no longer needs the personal data;</w:t>
        <w:br/>
        <w:t xml:space="preserve">   (d) the data subject has objected to processing pending the</w:t>
        <w:br/>
        <w:t xml:space="preserve">       verification whether the legitimate grounds of the controller</w:t>
        <w:br/>
        <w:t xml:space="preserve">       override those of the data subject.</w:t>
      </w:r>
    </w:p>
    <w:p>
      <w:r>
        <w:t>Article 19 — Notification obligation</w:t>
        <w:br/>
        <w:t>The controller shall communicate any rectification or erasure of personal</w:t>
        <w:br/>
        <w:t>data or restriction of processing carried out in accordance with Article</w:t>
        <w:br/>
        <w:t>16, Article 17(1) and Article 18 to each recipient to whom the personal</w:t>
        <w:br/>
        <w:t>data have been disclosed.</w:t>
      </w:r>
    </w:p>
    <w:p>
      <w:r>
        <w:t>Article 20 — Right to data portability</w:t>
        <w:br/>
        <w:t>1. The data subject shall have the right to receive the personal data</w:t>
        <w:br/>
        <w:t xml:space="preserve">   concerning him or her, which he or she has provided to a controller,</w:t>
        <w:br/>
        <w:t xml:space="preserve">   in a structured, commonly used and machine-readable format.</w:t>
        <w:br/>
        <w:t>2. The data subject shall have the right to transmit those data to</w:t>
        <w:br/>
        <w:t xml:space="preserve">   another controller without hindrance.</w:t>
      </w:r>
    </w:p>
    <w:p>
      <w:r>
        <w:t>Article 21 — Right to object</w:t>
        <w:br/>
        <w:t>1. The data subject shall have the right to object, on grounds relating</w:t>
        <w:br/>
        <w:t xml:space="preserve">   to his or her particular situation, at any time to processing of</w:t>
        <w:br/>
        <w:t xml:space="preserve">   personal data concerning him or her.</w:t>
        <w:br/>
        <w:t>2. Where personal data are processed for direct marketing purposes, the</w:t>
        <w:br/>
        <w:t xml:space="preserve">   data subject shall have the right to object at any time to processing</w:t>
        <w:br/>
        <w:t xml:space="preserve">   of personal data concerning him or her for such marketing.</w:t>
      </w:r>
    </w:p>
    <w:p>
      <w:r>
        <w:t>Article 22 — Automated individual decision-making, including profiling</w:t>
        <w:br/>
        <w:t>1. The data subject shall have the right not to be subject to a decision</w:t>
        <w:br/>
        <w:t xml:space="preserve">   based solely on automated processing, including profiling, which</w:t>
        <w:br/>
        <w:t xml:space="preserve">   produces legal effects concerning him or her or similarly</w:t>
        <w:br/>
        <w:t xml:space="preserve">   significantly affects him or her.</w:t>
      </w:r>
    </w:p>
    <w:p>
      <w:r>
        <w:t>Article 23 — Restrictions</w:t>
        <w:br/>
        <w:t>Union or Member State law may restrict the scope of the obligations and</w:t>
        <w:br/>
        <w:t>rights provided for in Articles 12 to 22 and Article 34, as well as</w:t>
        <w:br/>
        <w:t>Article 5, in so far as its provisions correspond to the rights and</w:t>
        <w:br/>
        <w:t>obligations provided for in Articles 12 to 22.</w:t>
      </w:r>
    </w:p>
    <w:p>
      <w:r>
        <w:t>CHAPTER 4 — Controller and processor</w:t>
      </w:r>
    </w:p>
    <w:p>
      <w:r>
        <w:t>Article 24 — Responsibility of the controller</w:t>
        <w:br/>
        <w:t>1. Taking into account the nature, scope, context and purposes of</w:t>
        <w:br/>
        <w:t xml:space="preserve">   processing as well as the risks of varying likelihood and severity</w:t>
        <w:br/>
        <w:t xml:space="preserve">   for the rights and freedoms of natural persons, the controller shall</w:t>
        <w:br/>
        <w:t xml:space="preserve">   implement appropriate technical and organisational measures to ensure</w:t>
        <w:br/>
        <w:t xml:space="preserve">   and to be able to demonstrate that processing is performed in</w:t>
        <w:br/>
        <w:t xml:space="preserve">   accordance with this Regulation.</w:t>
      </w:r>
    </w:p>
    <w:p>
      <w:r>
        <w:t>Article 25 — Data protection by design and by default</w:t>
        <w:br/>
        <w:t>1. Taking into account the state of the art, the cost of implementation</w:t>
        <w:br/>
        <w:t xml:space="preserve">   and the nature, scope, context and purposes of processing, the</w:t>
        <w:br/>
        <w:t xml:space="preserve">   controller shall implement appropriate technical and organisational</w:t>
        <w:br/>
        <w:t xml:space="preserve">   measures designed to implement data-protection principles.</w:t>
        <w:br/>
        <w:t>2. The controller shall implement appropriate technical and</w:t>
        <w:br/>
        <w:t xml:space="preserve">   organisational measures for ensuring that, by default, only personal</w:t>
        <w:br/>
        <w:t xml:space="preserve">   data which are necessary for each specific purpose of the processing</w:t>
        <w:br/>
        <w:t xml:space="preserve">   are processed.</w:t>
      </w:r>
    </w:p>
    <w:p>
      <w:r>
        <w:t>Article 26 — Joint controllers</w:t>
        <w:br/>
        <w:t>1. Where two or more controllers jointly determine the purposes and</w:t>
        <w:br/>
        <w:t xml:space="preserve">   means of processing, they shall be joint controllers.</w:t>
      </w:r>
    </w:p>
    <w:p>
      <w:r>
        <w:t>Article 27 — Representatives of controllers or processors not established</w:t>
        <w:br/>
        <w:t xml:space="preserve">             in the Union</w:t>
        <w:br/>
        <w:t>1. Where Article 3(2) applies, the controller or the processor shall</w:t>
        <w:br/>
        <w:t xml:space="preserve">   designate in writing a representative in the Union.</w:t>
      </w:r>
    </w:p>
    <w:p>
      <w:r>
        <w:t>Article 28 — Processor</w:t>
        <w:br/>
        <w:t>1. Where processing is to be carried out on behalf of a controller, the</w:t>
        <w:br/>
        <w:t xml:space="preserve">   controller shall use only processors providing sufficient guarantees</w:t>
        <w:br/>
        <w:t xml:space="preserve">   to implement appropriate technical and organisational measures.</w:t>
        <w:br/>
        <w:t>2. The processor shall not engage another processor without prior</w:t>
        <w:br/>
        <w:t xml:space="preserve">   specific or general written authorisation of the controller.</w:t>
      </w:r>
    </w:p>
    <w:p>
      <w:r>
        <w:t>Article 29 — Processing under the authority of the controller or processor</w:t>
        <w:br/>
        <w:t>The processor and any person acting under the authority of the controller</w:t>
        <w:br/>
        <w:t>or of the processor, who has access to personal data, shall not process</w:t>
        <w:br/>
        <w:t>those data except on instructions from the controller.</w:t>
      </w:r>
    </w:p>
    <w:p>
      <w:r>
        <w:t>Article 30 — Records of processing activities</w:t>
        <w:br/>
        <w:t>1. Each controller and, where applicable, the controller's</w:t>
        <w:br/>
        <w:t xml:space="preserve">   representative, shall maintain a record of processing activities</w:t>
        <w:br/>
        <w:t xml:space="preserve">   under its responsibility.</w:t>
        <w:br/>
        <w:t>2. Each processor and, where applicable, the processor's representative</w:t>
        <w:br/>
        <w:t xml:space="preserve">   shall maintain a record of all categories of processing activities</w:t>
        <w:br/>
        <w:t xml:space="preserve">   carried out on behalf of a controller.</w:t>
      </w:r>
    </w:p>
    <w:p>
      <w:r>
        <w:t>Article 31 — Cooperation with the supervisory authority</w:t>
        <w:br/>
        <w:t>The controller and the processor and, where applicable, their</w:t>
        <w:br/>
        <w:t>representatives, shall cooperate, on request, with the supervisory</w:t>
        <w:br/>
        <w:t>authority in the performance of its tasks.</w:t>
      </w:r>
    </w:p>
    <w:p>
      <w:r>
        <w:t>Article 32 — Security of processing</w:t>
        <w:br/>
        <w:t>1. Taking into account the state of the art, the cost of implementation</w:t>
        <w:br/>
        <w:t xml:space="preserve">   and the nature, scope, context and purposes of processing as well as</w:t>
        <w:br/>
        <w:t xml:space="preserve">   the risk of varying likelihood and severity for the rights and</w:t>
        <w:br/>
        <w:t xml:space="preserve">   freedoms of natural persons, the controller and the processor shall</w:t>
        <w:br/>
        <w:t xml:space="preserve">   implement appropriate technical and organisational measures to ensure</w:t>
        <w:br/>
        <w:t xml:space="preserve">   a level of security appropriate to the risk.</w:t>
      </w:r>
    </w:p>
    <w:p>
      <w:r>
        <w:t>Article 33 — Notification of a personal data breach to the supervisory</w:t>
        <w:br/>
        <w:t xml:space="preserve">             authority</w:t>
        <w:br/>
        <w:t>1. In the case of a personal data breach, the controller shall without</w:t>
        <w:br/>
        <w:t xml:space="preserve">   undue delay and, where feasible, not later than 72 hours after</w:t>
        <w:br/>
        <w:t xml:space="preserve">   having become aware of it, notify the personal data breach to the</w:t>
        <w:br/>
        <w:t xml:space="preserve">   supervisory authority.</w:t>
      </w:r>
    </w:p>
    <w:p>
      <w:r>
        <w:t>Article 34 — Communication of a personal data breach to the data subject</w:t>
        <w:br/>
        <w:t>1. When the personal data breach is likely to result in a high risk to</w:t>
        <w:br/>
        <w:t xml:space="preserve">   the rights and freedoms of natural persons, the controller shall</w:t>
        <w:br/>
        <w:t xml:space="preserve">   communicate the personal data breach to the data subject without</w:t>
        <w:br/>
        <w:t xml:space="preserve">   undue delay.</w:t>
      </w:r>
    </w:p>
    <w:p>
      <w:r>
        <w:t>Article 35 — Data protection impact assessment</w:t>
        <w:br/>
        <w:t>1. Where a type of processing in particular using new technologies, and</w:t>
        <w:br/>
        <w:t xml:space="preserve">   taking into account the nature, scope, context and purposes of the</w:t>
        <w:br/>
        <w:t xml:space="preserve">   processing, is likely to result in a high risk to the rights and</w:t>
        <w:br/>
        <w:t xml:space="preserve">   freedoms of natural persons, the controller shall carry out an</w:t>
        <w:br/>
        <w:t xml:space="preserve">   assessment of the impact of the envisaged processing operations on</w:t>
        <w:br/>
        <w:t xml:space="preserve">   the protection of personal data.</w:t>
      </w:r>
    </w:p>
    <w:p>
      <w:r>
        <w:t>Article 36 — Prior consultation</w:t>
        <w:br/>
        <w:t>1. The controller shall consult the supervisory authority prior to</w:t>
        <w:br/>
        <w:t xml:space="preserve">   processing where a data protection impact assessment under Article 35</w:t>
        <w:br/>
        <w:t xml:space="preserve">   indicates that the processing would result in a high risk in the</w:t>
        <w:br/>
        <w:t xml:space="preserve">   absence of measures taken by the controller to mitigate the risk.</w:t>
      </w:r>
    </w:p>
    <w:p>
      <w:r>
        <w:t>Article 37 — Designation of the data protection officer</w:t>
        <w:br/>
        <w:t>1. The controller and the processor shall designate a data protection</w:t>
        <w:br/>
        <w:t xml:space="preserve">   officer in any case where:</w:t>
        <w:br/>
        <w:t xml:space="preserve">   (a) the processing is carried out by a public authority;</w:t>
        <w:br/>
        <w:t xml:space="preserve">   (b) the core activities of the controller or the processor consist</w:t>
        <w:br/>
        <w:t xml:space="preserve">       of processing operations which require regular and systematic</w:t>
        <w:br/>
        <w:t xml:space="preserve">       monitoring of data subjects on a large scale;</w:t>
        <w:br/>
        <w:t xml:space="preserve">   (c) the core activities of the controller or the processor consist</w:t>
        <w:br/>
        <w:t xml:space="preserve">       of processing on a large scale of special categories of data.</w:t>
      </w:r>
    </w:p>
    <w:p>
      <w:r>
        <w:t>Article 38 — Position of the data protection officer</w:t>
        <w:br/>
        <w:t>1. The controller and the processor shall ensure that the data</w:t>
        <w:br/>
        <w:t xml:space="preserve">   protection officer is involved, properly and in a timely manner, in</w:t>
        <w:br/>
        <w:t xml:space="preserve">   all issues which relate to the protection of personal data.</w:t>
        <w:br/>
        <w:t>2. The controller and processor shall support the data protection</w:t>
        <w:br/>
        <w:t xml:space="preserve">   officer by providing resources necessary to carry out their tasks.</w:t>
      </w:r>
    </w:p>
    <w:p>
      <w:r>
        <w:t>Article 39 — Tasks of the data protection officer</w:t>
        <w:br/>
        <w:t>1. The data protection officer shall have at least the following tasks:</w:t>
        <w:br/>
        <w:t xml:space="preserve">   (a) to inform and advise the controller or the processor;</w:t>
        <w:br/>
        <w:t xml:space="preserve">   (b) to monitor compliance with this Regulation;</w:t>
        <w:br/>
        <w:t xml:space="preserve">   (c) to provide advice on the data protection impact assessment;</w:t>
        <w:br/>
        <w:t xml:space="preserve">   (d) to cooperate with the supervisory authority.</w:t>
      </w:r>
    </w:p>
    <w:p>
      <w:r>
        <w:t>Article 40 — Codes of conduct</w:t>
        <w:br/>
        <w:t>1. The Member States, the supervisory authorities, the Board and the</w:t>
        <w:br/>
        <w:t xml:space="preserve">   Commission shall encourage the drawing up of codes of conduct.</w:t>
      </w:r>
    </w:p>
    <w:p>
      <w:r>
        <w:t>Article 41 — Monitoring of approved codes of conduct</w:t>
        <w:br/>
        <w:t>1. Without prejudice to the tasks and powers of the competent</w:t>
        <w:br/>
        <w:t xml:space="preserve">   supervisory authority, the monitoring of compliance with a code of</w:t>
        <w:br/>
        <w:t xml:space="preserve">   conduct may be carried out by a body which has an appropriate level</w:t>
        <w:br/>
        <w:t xml:space="preserve">   of expertise.</w:t>
      </w:r>
    </w:p>
    <w:p>
      <w:r>
        <w:t>Article 42 — Certification</w:t>
        <w:br/>
        <w:t>1. The Member States, the supervisory authorities, the Board and the</w:t>
        <w:br/>
        <w:t xml:space="preserve">   Commission shall encourage the establishment of data protection</w:t>
        <w:br/>
        <w:t xml:space="preserve">   certification mechanisms.</w:t>
      </w:r>
    </w:p>
    <w:p>
      <w:r>
        <w:t>Article 43 — Certification bodies</w:t>
        <w:br/>
        <w:t>1. Certification bodies accredited by the supervisory authority shall</w:t>
        <w:br/>
        <w:t xml:space="preserve">   issue certification after having informed the controller or the</w:t>
        <w:br/>
        <w:t xml:space="preserve">   processor.</w:t>
      </w:r>
    </w:p>
    <w:p>
      <w:r>
        <w:t>CHAPTER 5 — Transfers of personal data to third countries or</w:t>
        <w:br/>
        <w:t xml:space="preserve">             international organisations</w:t>
      </w:r>
    </w:p>
    <w:p>
      <w:r>
        <w:t>Article 44 — General principle for transfers</w:t>
        <w:br/>
        <w:t>Any transfer of personal data which are undergoing processing or are</w:t>
        <w:br/>
        <w:t>intended for processing after transfer to a third country or to an</w:t>
        <w:br/>
        <w:t>international organisation shall take place only if, subject to the</w:t>
        <w:br/>
        <w:t>other provisions of this Regulation, the conditions laid down in this</w:t>
        <w:br/>
        <w:t>Chapter are complied with.</w:t>
      </w:r>
    </w:p>
    <w:p>
      <w:r>
        <w:t>Article 45 — Transfers on the basis of an adequacy decision</w:t>
        <w:br/>
        <w:t>1. A transfer of personal data to a third country or an international</w:t>
        <w:br/>
        <w:t xml:space="preserve">   organisation may take place where the Commission has decided that</w:t>
        <w:br/>
        <w:t xml:space="preserve">   the third country, a territory or one or more specified sectors</w:t>
        <w:br/>
        <w:t xml:space="preserve">   within that third country, or the international organisation in</w:t>
        <w:br/>
        <w:t xml:space="preserve">   question ensures an adequate level of protection.</w:t>
      </w:r>
    </w:p>
    <w:p>
      <w:r>
        <w:t>Article 46 — Transfers subject to appropriate safeguards</w:t>
        <w:br/>
        <w:t>1. In the absence of a decision pursuant to Article 45(3), a controller</w:t>
        <w:br/>
        <w:t xml:space="preserve">   or processor may transfer personal data to a third country or an</w:t>
        <w:br/>
        <w:t xml:space="preserve">   international organisation only if the controller or processor has</w:t>
        <w:br/>
        <w:t xml:space="preserve">   provided appropriate safeguards, and on condition that enforceable</w:t>
        <w:br/>
        <w:t xml:space="preserve">   data subject rights and effective legal remedies for data subjects</w:t>
        <w:br/>
        <w:t xml:space="preserve">   are available.</w:t>
      </w:r>
    </w:p>
    <w:p>
      <w:r>
        <w:t>Article 47 — Binding corporate rules</w:t>
        <w:br/>
        <w:t>1. The competent supervisory authority shall approve binding corporate</w:t>
        <w:br/>
        <w:t xml:space="preserve">   rules in accordance with the consistency mechanism set out in</w:t>
        <w:br/>
        <w:t xml:space="preserve">   Article 63, provided that they:</w:t>
        <w:br/>
        <w:t xml:space="preserve">   (a) are legally binding;</w:t>
        <w:br/>
        <w:t xml:space="preserve">   (b) expressly confer enforceable rights on data subjects.</w:t>
      </w:r>
    </w:p>
    <w:p>
      <w:r>
        <w:t>Article 48 — Transfers or disclosures not authorised by Union law</w:t>
        <w:br/>
        <w:t>Any judgment of a court or tribunal and any decision of an</w:t>
        <w:br/>
        <w:t>administrative authority of a third country requiring a controller or</w:t>
        <w:br/>
        <w:t>processor to transfer or disclose personal data may only be recognised</w:t>
        <w:br/>
        <w:t>or enforceable in any manner if based on an international agreement.</w:t>
      </w:r>
    </w:p>
    <w:p>
      <w:r>
        <w:t>Article 49 — Derogations for specific situations</w:t>
        <w:br/>
        <w:t>1. In the absence of an adequacy decision pursuant to Article 45(3), or</w:t>
        <w:br/>
        <w:t xml:space="preserve">   of appropriate safeguards pursuant to Article 46, a transfer or a</w:t>
        <w:br/>
        <w:t xml:space="preserve">   set of transfers of personal data to a third country shall take place</w:t>
        <w:br/>
        <w:t xml:space="preserve">   only on one of the following conditions:</w:t>
        <w:br/>
        <w:t xml:space="preserve">   (a) the data subject has explicitly consented;</w:t>
        <w:br/>
        <w:t xml:space="preserve">   (b) the transfer is necessary for the performance of a contract;</w:t>
        <w:br/>
        <w:t xml:space="preserve">   (c) the transfer is necessary for important reasons of public</w:t>
        <w:br/>
        <w:t xml:space="preserve">       interest;</w:t>
        <w:br/>
        <w:t xml:space="preserve">   (d) the transfer is necessary for the establishment, exercise or</w:t>
        <w:br/>
        <w:t xml:space="preserve">       defence of legal claims;</w:t>
        <w:br/>
        <w:t xml:space="preserve">   (e) the transfer is necessary in order to protect the vital</w:t>
        <w:br/>
        <w:t xml:space="preserve">       interests of the data subject.</w:t>
      </w:r>
    </w:p>
    <w:p>
      <w:r>
        <w:t>---</w:t>
      </w:r>
    </w:p>
    <w:p>
      <w:r>
        <w:t>VERSIONE ITALIANA</w:t>
      </w:r>
    </w:p>
    <w:p>
      <w:r>
        <w:t>REGOLAMENTO (UE) 2016/679 DEL PARLAMENTO EUROPEO E DEL CONSIGLIO</w:t>
        <w:br/>
        <w:t>del 27 aprile 2016</w:t>
        <w:br/>
        <w:t>relativo alla protezione delle persone fisiche con riguardo al</w:t>
        <w:br/>
        <w:t>trattamento dei dati personali, nonché alla libera circolazione di</w:t>
        <w:br/>
        <w:t>tali dati (Regolamento generale sulla protezione dei dati)</w:t>
      </w:r>
    </w:p>
    <w:p>
      <w:pPr>
        <w:pStyle w:val="Heading2"/>
      </w:pPr>
      <w:r>
        <w:t>CAPITOLO 1 — Disposizioni generali</w:t>
      </w:r>
    </w:p>
    <w:p>
      <w:r>
        <w:t>Articolo 1 — Oggetto e obiettivi</w:t>
        <w:br/>
        <w:t>1. Il presente regolamento stabilisce le norme relative alla protezione</w:t>
        <w:br/>
        <w:t xml:space="preserve">   delle persone fisiche con riguardo al trattamento dei dati personali,</w:t>
        <w:br/>
        <w:t xml:space="preserve">   nonché le norme relative alla libera circolazione di tali dati.</w:t>
        <w:br/>
        <w:t>2. Il presente regolamento protegge i diritti e le libertà fondamentali</w:t>
        <w:br/>
        <w:t xml:space="preserve">   delle persone fisiche, in particolare il diritto alla protezione dei</w:t>
        <w:br/>
        <w:t xml:space="preserve">   dati personali.</w:t>
        <w:br/>
        <w:t>3. La libera circolazione dei dati personali nell'Unione non può essere</w:t>
        <w:br/>
        <w:t xml:space="preserve">   limitata né vietata per motivi attinenti alla protezione delle persone</w:t>
        <w:br/>
        <w:t xml:space="preserve">   fisiche con riguardo al trattamento dei dati personali.</w:t>
      </w:r>
    </w:p>
    <w:p>
      <w:r>
        <w:t>Articolo 2 — Ambito di applicazione materiale</w:t>
        <w:br/>
        <w:t>1. Il presente regolamento si applica al trattamento dei dati personali</w:t>
        <w:br/>
        <w:t xml:space="preserve">   interamente o parzialmente con mezzi automatizzati e al trattamento</w:t>
        <w:br/>
        <w:t xml:space="preserve">   con mezzi non automatizzati dei dati personali contenuti in un</w:t>
        <w:br/>
        <w:t xml:space="preserve">   archivio o destinati a figurarvi.</w:t>
        <w:br/>
        <w:t>2. Il presente regolamento non si applica al trattamento dei dati</w:t>
        <w:br/>
        <w:t xml:space="preserve">   personali:</w:t>
        <w:br/>
        <w:t xml:space="preserve">   a) effettuato per attività che esulano dall'ambito di applicazione</w:t>
        <w:br/>
        <w:t xml:space="preserve">      del diritto dell'Unione;</w:t>
        <w:br/>
        <w:t xml:space="preserve">   b) effettuato dagli Stati membri nell'esercizio di attività che</w:t>
        <w:br/>
        <w:t xml:space="preserve">      rientrano nell'ambito di applicazione del titolo V, capo 2, TUE;</w:t>
        <w:br/>
        <w:t xml:space="preserve">   c) effettuato da una persona fisica per attività puramente personali</w:t>
        <w:br/>
        <w:t xml:space="preserve">      o domestiche;</w:t>
        <w:br/>
        <w:t xml:space="preserve">   d) effettuato dalle autorità competenti a fini di prevenzione,</w:t>
        <w:br/>
        <w:t xml:space="preserve">      indagine, accertamento o perseguimento di reati.</w:t>
      </w:r>
    </w:p>
    <w:p>
      <w:r>
        <w:t>Articolo 3 — Ambito di applicazione territoriale</w:t>
        <w:br/>
        <w:t>1. Il presente regolamento si applica al trattamento dei dati personali</w:t>
        <w:br/>
        <w:t xml:space="preserve">   effettuato nell'ambito delle attività di uno stabilimento del</w:t>
        <w:br/>
        <w:t xml:space="preserve">   titolare del trattamento o del responsabile del trattamento</w:t>
        <w:br/>
        <w:t xml:space="preserve">   nell'Unione, indipendentemente dal fatto che il trattamento sia</w:t>
        <w:br/>
        <w:t xml:space="preserve">   effettuato o meno nell'Unione.</w:t>
        <w:br/>
        <w:t>2. Il presente regolamento si applica al trattamento dei dati personali</w:t>
        <w:br/>
        <w:t xml:space="preserve">   di interessati che si trovano nell'Unione, effettuato da un titolare</w:t>
        <w:br/>
        <w:t xml:space="preserve">   del trattamento o responsabile del trattamento che non è stabilito</w:t>
        <w:br/>
        <w:t xml:space="preserve">   nell'Unione, quando le attività di trattamento riguardano:</w:t>
        <w:br/>
        <w:t xml:space="preserve">   a) l'offerta di beni o la prestazione di servizi ai suddetti</w:t>
        <w:br/>
        <w:t xml:space="preserve">      interessati nell'Unione;</w:t>
        <w:br/>
        <w:t xml:space="preserve">   b) il monitoraggio del loro comportamento nella misura in cui tale</w:t>
        <w:br/>
        <w:t xml:space="preserve">      comportamento ha luogo all'interno dell'Unione.</w:t>
      </w:r>
    </w:p>
    <w:p>
      <w:r>
        <w:t>Articolo 4 — Definizioni</w:t>
        <w:br/>
        <w:t>Ai fini del presente regolamento si intende per:</w:t>
        <w:br/>
        <w:t>1) «dato personale»: qualsiasi informazione riguardante una persona</w:t>
        <w:br/>
        <w:t xml:space="preserve">   fisica identificata o identificabile («interessato»); si considera</w:t>
        <w:br/>
        <w:t xml:space="preserve">   identificabile la persona fisica che può essere identificata,</w:t>
        <w:br/>
        <w:t xml:space="preserve">   direttamente o indirettamente, con particolare riferimento a un</w:t>
        <w:br/>
        <w:t xml:space="preserve">   identificativo come il nome, un numero di identificazione, dati</w:t>
        <w:br/>
        <w:t xml:space="preserve">   relativi all'ubicazione, un identificativo online o a uno o più</w:t>
        <w:br/>
        <w:t xml:space="preserve">   elementi caratteristici della sua identità fisica, fisiologica,</w:t>
        <w:br/>
        <w:t xml:space="preserve">   genetica, psichica, economica, culturale o sociale;</w:t>
        <w:br/>
        <w:t>2) «trattamento»: qualsiasi operazione o insieme di operazioni,</w:t>
        <w:br/>
        <w:t xml:space="preserve">   compiute con o senza l'ausilio di processi automatizzati e applicate</w:t>
        <w:br/>
        <w:t xml:space="preserve">   a dati personali o insiemi di dati personali, come la raccolta, la</w:t>
        <w:br/>
        <w:t xml:space="preserve">   registrazione, l'organizzazione, la strutturazione, la conservazione,</w:t>
        <w:br/>
        <w:t xml:space="preserve">   l'adeguamento o la modifica, l'estrazione, la consultazione,</w:t>
        <w:br/>
        <w:t xml:space="preserve">   l'uso, la comunicazione mediante trasmissione, diffusione o</w:t>
        <w:br/>
        <w:t xml:space="preserve">   qualsiasi altra forma di messa a disposizione, il raffronto o</w:t>
        <w:br/>
        <w:t xml:space="preserve">   l'interconnessione, la limitazione, la cancellazione o la</w:t>
        <w:br/>
        <w:t xml:space="preserve">   distruzione;</w:t>
        <w:br/>
        <w:t>3) «limitazione del trattamento»: il contrassegno dei dati personali</w:t>
        <w:br/>
        <w:t xml:space="preserve">   conservati con la finalità di limitarne il trattamento in futuro;</w:t>
        <w:br/>
        <w:t>4) «profilazione»: qualsiasi forma di trattamento automatizzato di</w:t>
        <w:br/>
        <w:t xml:space="preserve">   dati personali consistente nell'utilizzo di tali dati personali</w:t>
        <w:br/>
        <w:t xml:space="preserve">   per valutare determinati aspetti personali relativi a una persona</w:t>
        <w:br/>
        <w:t xml:space="preserve">   fisica, in particolare per analizzare o prevedere aspetti</w:t>
        <w:br/>
        <w:t xml:space="preserve">   riguardanti il rendimento professionale, la situazione economica,</w:t>
        <w:br/>
        <w:t xml:space="preserve">   la salute, le preferenze personali, gli interessi,</w:t>
        <w:br/>
        <w:t xml:space="preserve">   l'affidabilità, il comportamento, l'ubicazione o gli spostamenti</w:t>
        <w:br/>
        <w:t xml:space="preserve">   di detta persona fisica;</w:t>
        <w:br/>
        <w:t>5) «pseudonimizzazione»: il trattamento dei dati personali in modo</w:t>
        <w:br/>
        <w:t xml:space="preserve">   che i dati personali non possano più essere attribuiti a un</w:t>
        <w:br/>
        <w:t xml:space="preserve">   interessato specifico senza l'utilizzo di informazioni aggiuntive,</w:t>
        <w:br/>
        <w:t xml:space="preserve">   a condizione che tali informazioni aggiuntive siano conservate</w:t>
        <w:br/>
        <w:t xml:space="preserve">   separatamente e soggette a misure tecniche e organizzative atte</w:t>
        <w:br/>
        <w:t xml:space="preserve">   a garantire che tali dati personali non siano attribuiti a una</w:t>
        <w:br/>
        <w:t xml:space="preserve">   persona fisica identificata o identificabile;</w:t>
        <w:br/>
        <w:t>6) «archivio»: qualsiasi insieme strutturato di dati personali</w:t>
        <w:br/>
        <w:t xml:space="preserve">   accessibili secondo criteri determinati, indipendentemente dal</w:t>
        <w:br/>
        <w:t xml:space="preserve">   fatto che tale insieme sia centralizzato, decentralizzato o</w:t>
        <w:br/>
        <w:t xml:space="preserve">   ripartito in modo funzionale o geografico;</w:t>
        <w:br/>
        <w:t>7) «titolare del trattamento»: la persona fisica o giuridica,</w:t>
        <w:br/>
        <w:t xml:space="preserve">   l'autorità pubblica, il servizio o altro organismo che, singolarmente</w:t>
        <w:br/>
        <w:t xml:space="preserve">   o insieme ad altri, determina le finalità e i mezzi del trattamento</w:t>
        <w:br/>
        <w:t xml:space="preserve">   di dati personali;</w:t>
        <w:br/>
        <w:t>8) «responsabile del trattamento»: la persona fisica o giuridica,</w:t>
        <w:br/>
        <w:t xml:space="preserve">   l'autorità pubblica, il servizio o altro organismo che tratta dati</w:t>
        <w:br/>
        <w:t xml:space="preserve">   personali per conto del titolare del trattamento;</w:t>
        <w:br/>
        <w:t>9) «destinatario»: la persona fisica o giuridica, l'autorità pubblica,</w:t>
        <w:br/>
        <w:t xml:space="preserve">   il servizio o altro organismo che riceve comunicazione di dati</w:t>
        <w:br/>
        <w:t xml:space="preserve">   personali;</w:t>
        <w:br/>
        <w:t>10) «terzo»: la persona fisica o giuridica, l'autorità pubblica,</w:t>
        <w:br/>
        <w:t xml:space="preserve">    il servizio o altro organismo che non sia l'interessato, il</w:t>
        <w:br/>
        <w:t xml:space="preserve">    titolare del trattamento, il responsabile del trattamento e le</w:t>
        <w:br/>
        <w:t xml:space="preserve">    persone autorizzate al trattamento dei dati personali sotto</w:t>
        <w:br/>
        <w:t xml:space="preserve">    l'autorità diretta del titolare o del responsabile;</w:t>
        <w:br/>
        <w:t>11) «consenso dell'interessato»: qualsiasi manifestazione di volontà</w:t>
        <w:br/>
        <w:t xml:space="preserve">    libera, specifica, informata e inequivocabile dell'interessato,</w:t>
        <w:br/>
        <w:t xml:space="preserve">    con la quale lo stesso accetta, mediante dichiarazione o azione</w:t>
        <w:br/>
        <w:t xml:space="preserve">    positiva inequivocabile, che i dati personali che lo riguardano</w:t>
        <w:br/>
        <w:t xml:space="preserve">    siano oggetto di trattamento.</w:t>
      </w:r>
    </w:p>
    <w:p>
      <w:pPr>
        <w:pStyle w:val="Heading2"/>
      </w:pPr>
      <w:r>
        <w:t>CAPITOLO 2 — Principi</w:t>
      </w:r>
    </w:p>
    <w:p>
      <w:r>
        <w:t>Articolo 5 — Principi applicabili al trattamento di dati personali</w:t>
        <w:br/>
        <w:t>1. I dati personali sono:</w:t>
        <w:br/>
        <w:t xml:space="preserve">   a) trattati in modo lecito, corretto e trasparente nei confronti</w:t>
        <w:br/>
        <w:t xml:space="preserve">      dell'interessato («liceità, correttezza e trasparenza»);</w:t>
        <w:br/>
        <w:t xml:space="preserve">   b) raccolti per finalità determinate, esplicite e legittime, e</w:t>
        <w:br/>
        <w:t xml:space="preserve">      ulteriormente trattati in modo che non sia incompatibile con</w:t>
        <w:br/>
        <w:t xml:space="preserve">      tali finalità («limitazione delle finalità»);</w:t>
        <w:br/>
        <w:t xml:space="preserve">   c) adeguati, pertinenti e limitati a quanto necessario rispetto</w:t>
        <w:br/>
        <w:t xml:space="preserve">      alle finalità per cui sono trattati («minimizzazione dei dati»);</w:t>
        <w:br/>
        <w:t xml:space="preserve">   d) esatti e, se necessario, aggiornati («esattezza»);</w:t>
        <w:br/>
        <w:t xml:space="preserve">   e) conservati in una forma che consenta l'identificazione degli</w:t>
        <w:br/>
        <w:t xml:space="preserve">      interessati per un arco di tempo non superiore al conseguimento</w:t>
        <w:br/>
        <w:t xml:space="preserve">      delle finalità («limitazione della conservazione»);</w:t>
        <w:br/>
        <w:t xml:space="preserve">   f) trattati in modo da garantire un'adeguata sicurezza dei dati</w:t>
        <w:br/>
        <w:t xml:space="preserve">      personali («integrità e riservatezza»).</w:t>
      </w:r>
    </w:p>
    <w:p>
      <w:r>
        <w:t>Articolo 6 — Liceità del trattamento</w:t>
        <w:br/>
        <w:t>1. Il trattamento è lecito solo se e nella misura in cui si applica</w:t>
        <w:br/>
        <w:t xml:space="preserve">   almeno una delle seguenti condizioni:</w:t>
        <w:br/>
        <w:t xml:space="preserve">   a) l'interessato ha prestato il consenso al trattamento dei propri</w:t>
        <w:br/>
        <w:t xml:space="preserve">      dati personali per una o più finalità specifiche;</w:t>
        <w:br/>
        <w:t xml:space="preserve">   b) il trattamento è necessario all'esecuzione di un contratto di</w:t>
        <w:br/>
        <w:t xml:space="preserve">      cui l'interessato è parte;</w:t>
        <w:br/>
        <w:t xml:space="preserve">   c) il trattamento è necessario per adempiere un obbligo legale al</w:t>
        <w:br/>
        <w:t xml:space="preserve">      quale è soggetto il titolare del trattamento;</w:t>
        <w:br/>
        <w:t xml:space="preserve">   d) il trattamento è necessario per la salvaguardia degli interessi</w:t>
        <w:br/>
        <w:t xml:space="preserve">      vitali dell'interessato o di un'altra persona fisica;</w:t>
        <w:br/>
        <w:t xml:space="preserve">   e) il trattamento è necessario per l'esecuzione di un compito di</w:t>
        <w:br/>
        <w:t xml:space="preserve">      interesse pubblico;</w:t>
        <w:br/>
        <w:t xml:space="preserve">   f) il trattamento è necessario per il perseguimento del legittimo</w:t>
        <w:br/>
        <w:t xml:space="preserve">      interesse del titolare del trattamento o di terzi.</w:t>
      </w:r>
    </w:p>
    <w:p>
      <w:r>
        <w:t>Articolo 7 — Condizioni per il consenso</w:t>
        <w:br/>
        <w:t>1. Qualora il trattamento sia basato sul consenso, il titolare del</w:t>
        <w:br/>
        <w:t xml:space="preserve">   trattamento deve essere in grado di dimostrare che l'interessato</w:t>
        <w:br/>
        <w:t xml:space="preserve">   ha prestato il consenso al trattamento dei propri dati personali.</w:t>
        <w:br/>
        <w:t>2. Se il consenso dell'interessato è prestato nel contesto di una</w:t>
        <w:br/>
        <w:t xml:space="preserve">   dichiarazione scritta che riguarda anche altre questioni, la richiesta</w:t>
        <w:br/>
        <w:t xml:space="preserve">   di consenso deve essere presentata in modo chiaramente distinguibile</w:t>
        <w:br/>
        <w:t xml:space="preserve">   dalle altre questioni.</w:t>
        <w:br/>
        <w:t>3. L'interessato ha il diritto di revocare il consenso in qualsiasi</w:t>
        <w:br/>
        <w:t xml:space="preserve">   momento.</w:t>
      </w:r>
    </w:p>
    <w:p>
      <w:r>
        <w:t>Articolo 8 — Condizioni applicabili al consenso dei minori</w:t>
        <w:br/>
        <w:t>1. Qualora si applichi l'articolo 6, paragrafo 1, lettera a), in</w:t>
        <w:br/>
        <w:t xml:space="preserve">   relazione all'offerta diretta di servizi della società</w:t>
        <w:br/>
        <w:t xml:space="preserve">   dell'informazione ai minori, il trattamento è lecito solo se il</w:t>
        <w:br/>
        <w:t xml:space="preserve">   minore ha almeno 16 anni.</w:t>
        <w:br/>
        <w:t>2. Il titolare del trattamento si adopera ragionevolmente per</w:t>
        <w:br/>
        <w:t xml:space="preserve">   verificare che il consenso sia prestato dal titolare della</w:t>
        <w:br/>
        <w:t xml:space="preserve">   responsabilità genitoriale.</w:t>
      </w:r>
    </w:p>
    <w:p>
      <w:r>
        <w:t>Articolo 9 — Trattamento di categorie particolari di dati personali</w:t>
        <w:br/>
        <w:t>1. È vietato trattare dati personali che rivelino l'origine razziale</w:t>
        <w:br/>
        <w:t xml:space="preserve">   o etnica, le opinioni politiche, le convinzioni religiose o</w:t>
        <w:br/>
        <w:t xml:space="preserve">   filosofiche, o l'appartenenza sindacale, nonché trattare dati</w:t>
        <w:br/>
        <w:t xml:space="preserve">   genetici, dati biometrici intesi a identificare in modo univoco</w:t>
        <w:br/>
        <w:t xml:space="preserve">   una persona fisica, dati relativi alla salute o alla vita sessuale</w:t>
        <w:br/>
        <w:t xml:space="preserve">   o all'orientamento sessuale della persona.</w:t>
        <w:br/>
        <w:t>2. Il paragrafo 1 non si applica se si verifica uno dei seguenti casi:</w:t>
        <w:br/>
        <w:t xml:space="preserve">   a) l'interessato ha prestato il consenso esplicito;</w:t>
        <w:br/>
        <w:t xml:space="preserve">   b) il trattamento è necessario per assolvere obblighi ed esercitare</w:t>
        <w:br/>
        <w:t xml:space="preserve">      specifici diritti in materia di diritto del lavoro;</w:t>
        <w:br/>
        <w:t xml:space="preserve">   c) il trattamento è necessario per tutelare un interesse vitale</w:t>
        <w:br/>
        <w:t xml:space="preserve">      dell'interessato o di un'altra persona fisica;</w:t>
        <w:br/>
        <w:t xml:space="preserve">   d) il trattamento è effettuato, nell'ambito delle sue legittime</w:t>
        <w:br/>
        <w:t xml:space="preserve">      attività e con adeguate garanzie, da una fondazione, associazione</w:t>
        <w:br/>
        <w:t xml:space="preserve">      o altro organismo senza scopo di lucro;</w:t>
        <w:br/>
        <w:t xml:space="preserve">   e) i dati sono stati manifestamente resi pubblici dall'interessato;</w:t>
        <w:br/>
        <w:t xml:space="preserve">   f) il trattamento è necessario per accertare, esercitare o difendere</w:t>
        <w:br/>
        <w:t xml:space="preserve">      un diritto in sede giudiziaria;</w:t>
        <w:br/>
        <w:t xml:space="preserve">   g) il trattamento è necessario per motivi di interesse pubblico</w:t>
        <w:br/>
        <w:t xml:space="preserve">      rilevante;</w:t>
        <w:br/>
        <w:t xml:space="preserve">   h) il trattamento è necessario per finalità di medicina preventiva,</w:t>
        <w:br/>
        <w:t xml:space="preserve">      diagnosi medica, assistenza o terapia sanitaria;</w:t>
        <w:br/>
        <w:t xml:space="preserve">   i) il trattamento è necessario per motivi di interesse pubblico nel</w:t>
        <w:br/>
        <w:t xml:space="preserve">      settore della sanità pubblica;</w:t>
        <w:br/>
        <w:t xml:space="preserve">   j) il trattamento è necessario a fini di archiviazione nel pubblico</w:t>
        <w:br/>
        <w:t xml:space="preserve">      interesse, di ricerca scientifica o storica o a fini statistici.</w:t>
      </w:r>
    </w:p>
    <w:p>
      <w:r>
        <w:t>Articolo 10 — Trattamento dei dati personali relativi a condanne penali</w:t>
        <w:br/>
        <w:t>Il trattamento dei dati personali relativi a condanne penali e a reati</w:t>
        <w:br/>
        <w:t>o a connesse misure di sicurezza può avvenire soltanto sotto il controllo</w:t>
        <w:br/>
        <w:t>dell'autorità pubblica.</w:t>
      </w:r>
    </w:p>
    <w:p>
      <w:r>
        <w:t>Articolo 11 — Trattamento che non richiede l'identificazione</w:t>
        <w:br/>
        <w:t>1. Se le finalità per cui un titolare del trattamento tratta dati</w:t>
        <w:br/>
        <w:t xml:space="preserve">   personali non richiedono o non richiedono più l'identificazione</w:t>
        <w:br/>
        <w:t xml:space="preserve">   dell'interessato, il titolare non è obbligato a conservare o</w:t>
        <w:br/>
        <w:t xml:space="preserve">   acquisire ulteriori informazioni al fine di identificare</w:t>
        <w:br/>
        <w:t xml:space="preserve">   l'interessato.</w:t>
      </w:r>
    </w:p>
    <w:p>
      <w:pPr>
        <w:pStyle w:val="Heading2"/>
      </w:pPr>
      <w:r>
        <w:t>CAPITOLO 3 — Diritti dell'interessato</w:t>
      </w:r>
    </w:p>
    <w:p>
      <w:r>
        <w:t>Articolo 12 — Informazione trasparente, comunicazione e modalità</w:t>
        <w:br/>
        <w:t>1. Il titolare del trattamento adotta misure appropriate per fornire</w:t>
        <w:br/>
        <w:t xml:space="preserve">   all'interessato tutte le informazioni di cui agli articoli 13 e 14</w:t>
        <w:br/>
        <w:t xml:space="preserve">   e le comunicazioni di cui agli articoli 15 a 22 e 34 in forma</w:t>
        <w:br/>
        <w:t xml:space="preserve">   concisa, trasparente, intelligibile e facilmente accessibile, con</w:t>
        <w:br/>
        <w:t xml:space="preserve">   un linguaggio semplice e chiaro.</w:t>
      </w:r>
    </w:p>
    <w:p>
      <w:r>
        <w:t>Articolo 13 — Informazioni da fornire nel caso di raccolta dei dati</w:t>
        <w:br/>
        <w:t xml:space="preserve">              presso l'interessato</w:t>
        <w:br/>
        <w:t>1. In caso di raccolta presso l'interessato di dati che lo riguardano,</w:t>
        <w:br/>
        <w:t xml:space="preserve">   il titolare del trattamento fornisce all'interessato, nel momento in</w:t>
        <w:br/>
        <w:t xml:space="preserve">   cui i dati personali sono ottenuti, le seguenti informazioni:</w:t>
        <w:br/>
        <w:t xml:space="preserve">   a) l'identità e i dati di contatto del titolare del trattamento;</w:t>
        <w:br/>
        <w:t xml:space="preserve">   b) i dati di contatto del responsabile della protezione dei dati;</w:t>
        <w:br/>
        <w:t xml:space="preserve">   c) le finalità del trattamento;</w:t>
        <w:br/>
        <w:t xml:space="preserve">   d) la base giuridica del trattamento;</w:t>
        <w:br/>
        <w:t xml:space="preserve">   e) gli eventuali destinatari dei dati personali.</w:t>
      </w:r>
    </w:p>
    <w:p>
      <w:r>
        <w:t>Articolo 14 — Informazioni da fornire qualora i dati non siano stati</w:t>
        <w:br/>
        <w:t xml:space="preserve">              ottenuti presso l'interessato</w:t>
        <w:br/>
        <w:t>1. Qualora i dati personali non siano stati ottenuti presso</w:t>
        <w:br/>
        <w:t xml:space="preserve">   l'interessato, il titolare del trattamento fornisce all'interessato</w:t>
        <w:br/>
        <w:t xml:space="preserve">   le informazioni di cui all'articolo 13.</w:t>
      </w:r>
    </w:p>
    <w:p>
      <w:r>
        <w:t>Articolo 15 — Diritto di accesso dell'interessato</w:t>
        <w:br/>
        <w:t>1. L'interessato ha il diritto di ottenere dal titolare del trattamento</w:t>
        <w:br/>
        <w:t xml:space="preserve">   la conferma che sia o meno in corso un trattamento di dati personali</w:t>
        <w:br/>
        <w:t xml:space="preserve">   che lo riguardano e in tal caso, di ottenere l'accesso ai dati</w:t>
        <w:br/>
        <w:t xml:space="preserve">   personali e alle seguenti informazioni:</w:t>
        <w:br/>
        <w:t xml:space="preserve">   a) le finalità del trattamento;</w:t>
        <w:br/>
        <w:t xml:space="preserve">   b) le categorie di dati personali in questione;</w:t>
        <w:br/>
        <w:t xml:space="preserve">   c) i destinatari o le categorie di destinatari;</w:t>
        <w:br/>
        <w:t xml:space="preserve">   d) il periodo di conservazione previsto;</w:t>
        <w:br/>
        <w:t xml:space="preserve">   e) il diritto di chiedere la rettifica o la cancellazione;</w:t>
        <w:br/>
        <w:t xml:space="preserve">   f) il diritto di proporre reclamo a un'autorità di controllo.</w:t>
      </w:r>
    </w:p>
    <w:p>
      <w:r>
        <w:t>Articolo 16 — Diritto di rettifica</w:t>
        <w:br/>
        <w:t>L'interessato ha il diritto di ottenere dal titolare del trattamento la</w:t>
        <w:br/>
        <w:t>rettifica dei dati personali inesatti che lo riguardano senza ingiustificato</w:t>
        <w:br/>
        <w:t>ritardo.</w:t>
      </w:r>
    </w:p>
    <w:p>
      <w:r>
        <w:t>Articolo 17 — Diritto alla cancellazione («diritto all'oblio»)</w:t>
        <w:br/>
        <w:t>1. L'interessato ha il diritto di ottenere dal titolare del trattamento</w:t>
        <w:br/>
        <w:t xml:space="preserve">   la cancellazione dei dati personali che lo riguardano senza</w:t>
        <w:br/>
        <w:t xml:space="preserve">   ingiustificato ritardo e il titolare del trattamento ha l'obbligo di</w:t>
        <w:br/>
        <w:t xml:space="preserve">   cancellare i dati personali senza ingiustificato ritardo se si</w:t>
        <w:br/>
        <w:t xml:space="preserve">   verifica uno dei motivi seguenti:</w:t>
        <w:br/>
        <w:t xml:space="preserve">   a) i dati personali non sono più necessari rispetto alle finalità;</w:t>
        <w:br/>
        <w:t xml:space="preserve">   b) l'interessato revoca il consenso;</w:t>
        <w:br/>
        <w:t xml:space="preserve">   c) l'interessato si oppone al trattamento;</w:t>
        <w:br/>
        <w:t xml:space="preserve">   d) i dati personali sono stati trattati illecitamente;</w:t>
        <w:br/>
        <w:t xml:space="preserve">   e) i dati personali devono essere cancellati per adempiere un</w:t>
        <w:br/>
        <w:t xml:space="preserve">      obbligo legale.</w:t>
      </w:r>
    </w:p>
    <w:p>
      <w:r>
        <w:t>Articolo 18 — Diritto di limitazione di trattamento</w:t>
        <w:br/>
        <w:t>1. L'interessato ha il diritto di ottenere dal titolare del trattamento</w:t>
        <w:br/>
        <w:t xml:space="preserve">   la limitazione del trattamento quando ricorre una delle seguenti</w:t>
        <w:br/>
        <w:t xml:space="preserve">   ipotesi:</w:t>
        <w:br/>
        <w:t xml:space="preserve">   a) l'interessato contesta l'esattezza dei dati personali;</w:t>
        <w:br/>
        <w:t xml:space="preserve">   b) il trattamento è illecito e l'interessato si oppone alla</w:t>
        <w:br/>
        <w:t xml:space="preserve">      cancellazione dei dati personali;</w:t>
        <w:br/>
        <w:t xml:space="preserve">   c) il titolare del trattamento non ha più bisogno dei dati personali;</w:t>
        <w:br/>
        <w:t xml:space="preserve">   d) l'interessato si è opposto al trattamento.</w:t>
      </w:r>
    </w:p>
    <w:p>
      <w:r>
        <w:t>Articolo 19 — Obbligo di notifica</w:t>
        <w:br/>
        <w:t>Il titolare del trattamento comunica a ciascuno dei destinatari la</w:t>
        <w:br/>
        <w:t>rettifica o la cancellazione dei dati personali o la limitazione del</w:t>
        <w:br/>
        <w:t>trattamento.</w:t>
      </w:r>
    </w:p>
    <w:p>
      <w:r>
        <w:t>Articolo 20 — Diritto alla portabilità dei dati</w:t>
        <w:br/>
        <w:t>1. L'interessato ha il diritto di ricevere in un formato strutturato,</w:t>
        <w:br/>
        <w:t xml:space="preserve">   di uso comune e leggibile da dispositivo automatico i dati personali</w:t>
        <w:br/>
        <w:t xml:space="preserve">   che lo riguardano forniti a un titolare del trattamento.</w:t>
        <w:br/>
        <w:t>2. L'interessato ha il diritto di trasmettere tali dati a un altro</w:t>
        <w:br/>
        <w:t xml:space="preserve">   titolare del trattamento senza impedimenti.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